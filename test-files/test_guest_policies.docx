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Riverie - Guest Policies</w:t>
      </w:r>
    </w:p>
    <w:p>
      <w:r>
        <w:t>Check-in: 3:00 PM | Check-out: 11:00 AM</w:t>
      </w:r>
    </w:p>
    <w:p>
      <w:r>
        <w:t>Early check-in available upon request (subject to availability)</w:t>
      </w:r>
    </w:p>
    <w:p>
      <w:r>
        <w:t>Late check-out until 2:00 PM: $30 surcharge</w:t>
      </w:r>
    </w:p>
    <w:p>
      <w:r>
        <w:t>Children under 12 stay free when sharing parents' room</w:t>
      </w:r>
    </w:p>
    <w:p>
      <w:r>
        <w:t>Complimentary airport shuttle service (advance booking required)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